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1A6D3E1F" wp14:textId="77777777">
      <w:r>
        <w:rPr>
          <w:b/>
          <w:color w:val="0A2540"/>
          <w:sz w:val="48"/>
        </w:rPr>
        <w:t>FinanceGov Architecture &amp; API Specification</w:t>
      </w:r>
    </w:p>
    <w:p xmlns:wp14="http://schemas.microsoft.com/office/word/2010/wordml" w14:paraId="14FE6075" wp14:textId="77777777">
      <w:r>
        <w:rPr>
          <w:i/>
          <w:color w:val="627D98"/>
          <w:sz w:val="26"/>
        </w:rPr>
        <w:t>Comprehensive Microservice Endpoint Blueprint &amp; Full Technology Stack Reference</w:t>
      </w:r>
    </w:p>
    <w:p xmlns:wp14="http://schemas.microsoft.com/office/word/2010/wordml" w14:paraId="6D076DF5" wp14:textId="77777777">
      <w:pPr>
        <w:spacing w:before="360"/>
      </w:pPr>
      <w:r>
        <w:rPr>
          <w:b/>
          <w:color w:val="0A2540"/>
          <w:sz w:val="36"/>
        </w:rPr>
        <w:t>I. System Technology Stack &amp; Architecture 💻</w:t>
      </w:r>
    </w:p>
    <w:p xmlns:wp14="http://schemas.microsoft.com/office/word/2010/wordml" w14:paraId="70E9182E" wp14:textId="77777777">
      <w:r>
        <w:t>The FinanceGov platform leverages a production-grade enterprise software architecture built on top of decoupled microservices. The absolute technology layers are verified below:</w:t>
      </w:r>
    </w:p>
    <w:p xmlns:wp14="http://schemas.microsoft.com/office/word/2010/wordml" w14:paraId="164B1A3C" wp14:textId="77777777">
      <w:r>
        <w:t>• Frontend Layer: React.js (Vite Tooling Tier), Tailwind CSS, Axios REST Client Client (Base URL: http://localhost:5173)</w:t>
      </w:r>
    </w:p>
    <w:p xmlns:wp14="http://schemas.microsoft.com/office/word/2010/wordml" w14:paraId="518B3C0A" wp14:textId="77777777">
      <w:r>
        <w:t>• Microservice Backend Framework: Java 17+, Spring Boot 3.x, Spring Cloud (Gateway, Discovery, Configuration)</w:t>
      </w:r>
    </w:p>
    <w:p xmlns:wp14="http://schemas.microsoft.com/office/word/2010/wordml" w14:paraId="1E29F2B9" wp14:textId="77777777">
      <w:r>
        <w:t>• Security Ecosystem: Spring Security 6.x Filters, JWT (JSON Web Tokens) Stateless Access Assertions</w:t>
      </w:r>
    </w:p>
    <w:p xmlns:wp14="http://schemas.microsoft.com/office/word/2010/wordml" w14:paraId="6F5B690B" wp14:textId="77777777">
      <w:r>
        <w:t>• Orchestration &amp; Registry: Spring Cloud Netflix Eureka Server Discovery Instance Node (Port 8761)</w:t>
      </w:r>
    </w:p>
    <w:p xmlns:wp14="http://schemas.microsoft.com/office/word/2010/wordml" w14:paraId="61CFDAA0" wp14:textId="77777777">
      <w:r>
        <w:t>• Application Gateway: Spring Cloud Gateway Routing perimeter engine featuring CORS interceptors (Port 9091)</w:t>
      </w:r>
    </w:p>
    <w:p xmlns:wp14="http://schemas.microsoft.com/office/word/2010/wordml" w14:paraId="10E3B58E" wp14:textId="77777777">
      <w:r>
        <w:t>• Inter-Service Transport: Spring Cloud OpenFeign Declarative Synch Clients</w:t>
      </w:r>
    </w:p>
    <w:p xmlns:wp14="http://schemas.microsoft.com/office/word/2010/wordml" w14:paraId="7D958871" wp14:textId="77777777">
      <w:r>
        <w:t>• Database Management Tier: Relational MySQL 8.0 Engine (Isolated Schema-Per-Service Topology Mapping)</w:t>
      </w:r>
    </w:p>
    <w:p xmlns:wp14="http://schemas.microsoft.com/office/word/2010/wordml" w14:paraId="29E19BCE" wp14:textId="77777777">
      <w:pPr>
        <w:spacing w:before="360"/>
      </w:pPr>
      <w:r>
        <w:rPr>
          <w:b/>
          <w:color w:val="103E6B"/>
          <w:sz w:val="28"/>
        </w:rPr>
        <w:t>Architectural Integration Flowchart Diagram</w:t>
      </w:r>
    </w:p>
    <w:p xmlns:wp14="http://schemas.microsoft.com/office/word/2010/wordml" w14:paraId="7B3BAF31" wp14:textId="77777777">
      <w:r>
        <w:t>The visual topology outlining perimeter checking, Eureka endpoint lookups, and transactional data writes is mapped below:</w:t>
      </w:r>
    </w:p>
    <w:p xmlns:wp14="http://schemas.microsoft.com/office/word/2010/wordml" w14:paraId="19517076" wp14:textId="77777777">
      <w:pPr>
        <w:spacing w:before="120" w:after="240"/>
      </w:pPr>
      <w:r>
        <w:rPr>
          <w:rFonts w:ascii="Consolas" w:hAnsi="Consolas"/>
          <w:color w:val="2C3E50"/>
          <w:sz w:val="17"/>
        </w:rPr>
        <w:t xml:space="preserve">       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│                 REACT FRONTEND UI         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│              (Running on Port: 5173)      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└─────────────────────────┬───────────────────────────────┘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│ 1. User action triggers event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│ 2. Axios compiles payload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│ 3. Appends Bearer token header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▼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│                API GATEWAY (MASTER)       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│              (Listening on Port: 9091)    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└─────────────────────────┬───────────────────────────────┘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├─► Intercepts path: /api/{service-path}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├─► Validates stateless JWT signature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├─► Enforces global CORS filters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│ A. Queries registry leases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▼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│          EUREKA SERVER (SERVICE DISCOVERY)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│              (Listening on Port: 8761)    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└─────────────────────────┬───────────────────────────────┘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│ B. Resolves target microservice URL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▼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│                API GATEWAY (MASTER)       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│  (Forwards request with extracted security context)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└─────────────────────────┬───────────────────────────────┘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▼ Routes downstream via /api/**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===========================================================================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CORE TARGET MICROSERVICES LAYER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===========================================================================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├──► [ Identity Access Service ] ───► Port: 8081 ───► DB: [ identityaccessservice ]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│      └─ Handles: /api/auth/**, /api/users/**, /api/admin/**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├──► [ Citizen Business Service ] ──► Port: 8082 ───► DB: [ citizenbusiness ]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│      └─ Handles: /entities/**, /documents/**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├──► [ Financial Program Subsidy ] ─► Port: 8083 ───► DB: [ subsidy ]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│      └─ Handles: /programs/**, /applications/**, /subsidies/**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├──► [ Taxation Disclosure Service ]► Port: 8084 ───► DB: [ taxation ]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│      └─ Handles: /api/taxation/**, /api/disclosure/**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├──► [ Budget Resource Service ] ───► Port: 8085 ───► DB: [ budgetresource ]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│      └─ Handles: /api/budget/**, /api/resources/**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├──► [ Compliance Audit Service ] ──► Port: 8086 ───► DB: [ complianceaudit ]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│      └─ Handles: /compliance/**, /audit/**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├──► [ Report Generation Service ] ─► Port: 8087 ───► DB: [ reports ]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│      └─ Handles: /reports/**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└──► [ Notification Service ] ──────► Port: 8088 ───► DB: [ notifications ]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└─ Handles: /api/notification/**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▼ 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│              ISOLATED MYSQL 8.0 SCHEMAS   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│        (Executes isolated CRUD transactions)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└─────────────────────────┬───────────────────────────────┘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▼ [Return Lifecycle Path]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│            TARGET MICROSERVICE CONTAINER  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│          (Compiles and yields JSON payload)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└─────────────────────────┬───────────────────────────────┘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▼ Passes back through perimeter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│                API GATEWAY (MASTER)       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│         (Appends final outbound response headers)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└─────────────────────────┬───────────────────────────────┘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                          ▼ HTTP Response delivered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│                 REACT FRONTEND UI              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│    (Hooks refresh state and updates data views)         │</w:t>
      </w:r>
      <w:r>
        <w:rPr>
          <w:rFonts w:ascii="Consolas" w:hAnsi="Consolas"/>
          <w:color w:val="2C3E50"/>
          <w:sz w:val="17"/>
        </w:rPr>
        <w:br/>
      </w:r>
      <w:r>
        <w:rPr>
          <w:rFonts w:ascii="Consolas" w:hAnsi="Consolas"/>
          <w:color w:val="2C3E50"/>
          <w:sz w:val="17"/>
        </w:rPr>
        <w:t xml:space="preserve">       └─────────────────────────────────────────────────────────┘</w:t>
      </w:r>
    </w:p>
    <w:p xmlns:wp14="http://schemas.microsoft.com/office/word/2010/wordml" w14:paraId="3D4EFC9A" wp14:textId="77777777">
      <w:pPr>
        <w:jc w:val="center"/>
      </w:pPr>
      <w:r>
        <w:t>Figure 1.1: FinanceGov Distributed Microservices Communication Topology Chart</w:t>
      </w:r>
    </w:p>
    <w:p xmlns:wp14="http://schemas.microsoft.com/office/word/2010/wordml" w14:paraId="672A6659" wp14:textId="77777777">
      <w:pPr>
        <w:spacing w:before="360"/>
      </w:pPr>
    </w:p>
    <w:p xmlns:wp14="http://schemas.microsoft.com/office/word/2010/wordml" w14:paraId="45412F63" wp14:textId="77777777">
      <w:r>
        <w:rPr>
          <w:b/>
          <w:color w:val="0A2540"/>
          <w:sz w:val="36"/>
        </w:rPr>
        <w:t>II. Centralized Microservice Endpoints Blueprint Registry 📊</w:t>
      </w:r>
    </w:p>
    <w:p xmlns:wp14="http://schemas.microsoft.com/office/word/2010/wordml" w14:paraId="602ECEA5" wp14:textId="77777777">
      <w:pPr>
        <w:spacing w:before="280" w:after="40"/>
      </w:pPr>
      <w:r>
        <w:rPr>
          <w:b/>
          <w:color w:val="103E6B"/>
          <w:sz w:val="24"/>
        </w:rPr>
        <w:t>1. Authentication Module (Identity Access Service - Port 8081)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CCCCCC" w:sz="4" w:space="0"/>
          <w:bottom w:val="single" w:color="CCCCCC" w:sz="4" w:space="0"/>
          <w:left w:val="none"/>
          <w:right w:val="none"/>
          <w:insideH w:val="single" w:color="E5E5E5" w:sz="4" w:space="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14:paraId="316799A0" wp14:textId="77777777"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06DFFD0" wp14:textId="77777777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F510F97" wp14:textId="77777777">
            <w:r>
              <w:rPr>
                <w:b/>
                <w:color w:val="FFFFFF"/>
                <w:sz w:val="18"/>
              </w:rPr>
              <w:t>Target HTTP Endpoint Path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83E88A3" wp14:textId="77777777">
            <w:r>
              <w:rPr>
                <w:b/>
                <w:color w:val="FFFFFF"/>
                <w:sz w:val="18"/>
              </w:rPr>
              <w:t>Payload Structure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BAEB092" wp14:textId="77777777">
            <w:r>
              <w:rPr>
                <w:b/>
                <w:color w:val="FFFFFF"/>
                <w:sz w:val="18"/>
              </w:rPr>
              <w:t>Expected JSON Response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8ED1AD6" wp14:textId="77777777">
            <w:r>
              <w:rPr>
                <w:b/>
                <w:color w:val="FFFFFF"/>
                <w:sz w:val="18"/>
              </w:rPr>
              <w:t>Role Level Required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99084D2" wp14:textId="77777777">
            <w:r>
              <w:rPr>
                <w:b/>
                <w:color w:val="FFFFFF"/>
                <w:sz w:val="18"/>
              </w:rPr>
              <w:t>Functional Logic Purpose</w:t>
            </w:r>
          </w:p>
        </w:tc>
      </w:tr>
      <w:tr xmlns:wp14="http://schemas.microsoft.com/office/word/2010/wordml" w14:paraId="542A2EAB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0740CCA" wp14:textId="77777777">
            <w:r>
              <w:rPr>
                <w:b/>
                <w:sz w:val="17"/>
              </w:rPr>
              <w:t>POST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C3BE8E9" wp14:textId="77777777">
            <w:r>
              <w:rPr>
                <w:sz w:val="17"/>
              </w:rPr>
              <w:t>/api/auth/register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2361282" wp14:textId="77777777">
            <w:r>
              <w:rPr>
                <w:sz w:val="17"/>
              </w:rPr>
              <w:t>{username, email, password, phone}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3F3E46C" wp14:textId="77777777">
            <w:r>
              <w:rPr>
                <w:sz w:val="17"/>
              </w:rPr>
              <w:t>{id, token, user}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6FA19BD" wp14:textId="77777777">
            <w:r>
              <w:rPr>
                <w:sz w:val="17"/>
              </w:rPr>
              <w:t>PUBLIC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B515E13" wp14:textId="77777777">
            <w:r>
              <w:rPr>
                <w:sz w:val="17"/>
              </w:rPr>
              <w:t>Citizen self-registration</w:t>
            </w:r>
          </w:p>
        </w:tc>
      </w:tr>
      <w:tr xmlns:wp14="http://schemas.microsoft.com/office/word/2010/wordml" w14:paraId="2FB22DC4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5736E9C" wp14:textId="77777777">
            <w:r>
              <w:rPr>
                <w:b/>
                <w:sz w:val="17"/>
              </w:rPr>
              <w:t>POST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50A9620" wp14:textId="77777777">
            <w:r>
              <w:rPr>
                <w:sz w:val="17"/>
              </w:rPr>
              <w:t>/api/auth/login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5054E4" wp14:textId="77777777">
            <w:r>
              <w:rPr>
                <w:sz w:val="17"/>
              </w:rPr>
              <w:t>{email, password}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33CCBFD" wp14:textId="77777777">
            <w:r>
              <w:rPr>
                <w:sz w:val="17"/>
              </w:rPr>
              <w:t>{token, user: {id, role, email}}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B8A90A0" wp14:textId="77777777">
            <w:r>
              <w:rPr>
                <w:sz w:val="17"/>
              </w:rPr>
              <w:t>PUBLIC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C00823" wp14:textId="77777777">
            <w:r>
              <w:rPr>
                <w:sz w:val="17"/>
              </w:rPr>
              <w:t>User login authentication</w:t>
            </w:r>
          </w:p>
        </w:tc>
      </w:tr>
      <w:tr xmlns:wp14="http://schemas.microsoft.com/office/word/2010/wordml" w14:paraId="5C41E71B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D2F8181" wp14:textId="77777777">
            <w:r>
              <w:rPr>
                <w:b/>
                <w:sz w:val="17"/>
              </w:rPr>
              <w:t>GET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664AAF8" wp14:textId="77777777">
            <w:r>
              <w:rPr>
                <w:sz w:val="17"/>
              </w:rPr>
              <w:t>/api/auth/me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A09E912" wp14:textId="77777777">
            <w:r>
              <w:rPr>
                <w:sz w:val="17"/>
              </w:rPr>
              <w:t>-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63124C1" wp14:textId="77777777">
            <w:r>
              <w:rPr>
                <w:sz w:val="17"/>
              </w:rPr>
              <w:t>{id, email, role, isVerified}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F0C096A" wp14:textId="77777777">
            <w:r>
              <w:rPr>
                <w:sz w:val="17"/>
              </w:rPr>
              <w:t>AUTHENTICATED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86B1480" wp14:textId="77777777">
            <w:r>
              <w:rPr>
                <w:sz w:val="17"/>
              </w:rPr>
              <w:t>Retrieve active authenticated payload</w:t>
            </w:r>
          </w:p>
        </w:tc>
      </w:tr>
      <w:tr xmlns:wp14="http://schemas.microsoft.com/office/word/2010/wordml" w14:paraId="30BF2716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A69114D" wp14:textId="77777777">
            <w:r>
              <w:rPr>
                <w:b/>
                <w:sz w:val="17"/>
              </w:rPr>
              <w:t>POST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FCCE38B" wp14:textId="77777777">
            <w:r>
              <w:rPr>
                <w:sz w:val="17"/>
              </w:rPr>
              <w:t>/api/users/create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23812B0" wp14:textId="77777777">
            <w:r>
              <w:rPr>
                <w:sz w:val="17"/>
              </w:rPr>
              <w:t>{email, username, password, phone, roleId}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55E64AD" wp14:textId="77777777">
            <w:r>
              <w:rPr>
                <w:sz w:val="17"/>
              </w:rPr>
              <w:t>{id, email, token}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EBFC100" wp14:textId="77777777">
            <w:r>
              <w:rPr>
                <w:sz w:val="17"/>
              </w:rPr>
              <w:t>ROLE_ADMIN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246DE20" wp14:textId="77777777">
            <w:r>
              <w:rPr>
                <w:sz w:val="17"/>
              </w:rPr>
              <w:t>Provision system operators manually</w:t>
            </w:r>
          </w:p>
        </w:tc>
      </w:tr>
      <w:tr xmlns:wp14="http://schemas.microsoft.com/office/word/2010/wordml" w14:paraId="2C7C1349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5E49DE4" wp14:textId="77777777">
            <w:r>
              <w:rPr>
                <w:b/>
                <w:sz w:val="17"/>
              </w:rPr>
              <w:t>GET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34BC05A" wp14:textId="77777777">
            <w:r>
              <w:rPr>
                <w:sz w:val="17"/>
              </w:rPr>
              <w:t>/api/users/all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3E67AC6" wp14:textId="77777777">
            <w:r>
              <w:rPr>
                <w:sz w:val="17"/>
              </w:rPr>
              <w:t>-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4B0B58" wp14:textId="77777777">
            <w:r>
              <w:rPr>
                <w:sz w:val="17"/>
              </w:rPr>
              <w:t>[{id, email, username, phone, role}]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298BCEE" wp14:textId="77777777">
            <w:r>
              <w:rPr>
                <w:sz w:val="17"/>
              </w:rPr>
              <w:t>ROLE_ADMIN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FA0F02C" wp14:textId="77777777">
            <w:r>
              <w:rPr>
                <w:sz w:val="17"/>
              </w:rPr>
              <w:t>Enumerate registered user records</w:t>
            </w:r>
          </w:p>
        </w:tc>
      </w:tr>
      <w:tr xmlns:wp14="http://schemas.microsoft.com/office/word/2010/wordml" w14:paraId="7667F01F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D147CC" wp14:textId="77777777">
            <w:r>
              <w:rPr>
                <w:b/>
                <w:sz w:val="17"/>
              </w:rPr>
              <w:t>PUT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73E5099" wp14:textId="77777777">
            <w:r>
              <w:rPr>
                <w:sz w:val="17"/>
              </w:rPr>
              <w:t>/api/users/{id}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D0AD89D" wp14:textId="77777777">
            <w:r>
              <w:rPr>
                <w:sz w:val="17"/>
              </w:rPr>
              <w:t>{email, phone, status}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B9AE4A2" wp14:textId="77777777">
            <w:r>
              <w:rPr>
                <w:sz w:val="17"/>
              </w:rPr>
              <w:t>{id, email, phone}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4DD2C1C" wp14:textId="77777777">
            <w:r>
              <w:rPr>
                <w:sz w:val="17"/>
              </w:rPr>
              <w:t>ROLE_ADMIN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46CE9E9" wp14:textId="77777777">
            <w:r>
              <w:rPr>
                <w:sz w:val="17"/>
              </w:rPr>
              <w:t>Modify tracking profile records</w:t>
            </w:r>
          </w:p>
        </w:tc>
      </w:tr>
      <w:tr xmlns:wp14="http://schemas.microsoft.com/office/word/2010/wordml" w14:paraId="6F84BA09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3DD9731" wp14:textId="77777777">
            <w:r>
              <w:rPr>
                <w:b/>
                <w:sz w:val="17"/>
              </w:rPr>
              <w:t>DELETE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97EC97A" wp14:textId="77777777">
            <w:r>
              <w:rPr>
                <w:sz w:val="17"/>
              </w:rPr>
              <w:t>/api/users/{id}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BBD13F9" wp14:textId="77777777">
            <w:r>
              <w:rPr>
                <w:sz w:val="17"/>
              </w:rPr>
              <w:t>-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AF4712D" wp14:textId="77777777">
            <w:r>
              <w:rPr>
                <w:sz w:val="17"/>
              </w:rPr>
              <w:t>{message: 'User deleted'}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52CE417" wp14:textId="77777777">
            <w:r>
              <w:rPr>
                <w:sz w:val="17"/>
              </w:rPr>
              <w:t>ROLE_ADMIN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2234802" wp14:textId="77777777">
            <w:r>
              <w:rPr>
                <w:sz w:val="17"/>
              </w:rPr>
              <w:t>De-provision user profile metadata</w:t>
            </w:r>
          </w:p>
        </w:tc>
      </w:tr>
    </w:tbl>
    <w:p xmlns:wp14="http://schemas.microsoft.com/office/word/2010/wordml" w14:paraId="19EB9CAC" wp14:textId="77777777">
      <w:pPr>
        <w:spacing w:before="280" w:after="40"/>
      </w:pPr>
      <w:r>
        <w:rPr>
          <w:b/>
          <w:color w:val="103E6B"/>
          <w:sz w:val="24"/>
        </w:rPr>
        <w:t>2. Citizen Profile Module (Citizen Business Service - Port 8082)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CCCCCC" w:sz="4" w:space="0"/>
          <w:bottom w:val="single" w:color="CCCCCC" w:sz="4" w:space="0"/>
          <w:left w:val="none"/>
          <w:right w:val="none"/>
          <w:insideH w:val="single" w:color="E5E5E5" w:sz="4" w:space="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14:paraId="6A214798" wp14:textId="77777777"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7B87C57" wp14:textId="77777777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4757B4D" wp14:textId="77777777">
            <w:r>
              <w:rPr>
                <w:b/>
                <w:color w:val="FFFFFF"/>
                <w:sz w:val="18"/>
              </w:rPr>
              <w:t>Target HTTP Endpoint Path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C164CD0" wp14:textId="77777777">
            <w:r>
              <w:rPr>
                <w:b/>
                <w:color w:val="FFFFFF"/>
                <w:sz w:val="18"/>
              </w:rPr>
              <w:t>Payload Structure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9848281" wp14:textId="77777777">
            <w:r>
              <w:rPr>
                <w:b/>
                <w:color w:val="FFFFFF"/>
                <w:sz w:val="18"/>
              </w:rPr>
              <w:t>Expected JSON Response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0958867" wp14:textId="77777777">
            <w:r>
              <w:rPr>
                <w:b/>
                <w:color w:val="FFFFFF"/>
                <w:sz w:val="18"/>
              </w:rPr>
              <w:t>Role Level Required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79205CF" wp14:textId="77777777">
            <w:r>
              <w:rPr>
                <w:b/>
                <w:color w:val="FFFFFF"/>
                <w:sz w:val="18"/>
              </w:rPr>
              <w:t>Functional Logic Purpose</w:t>
            </w:r>
          </w:p>
        </w:tc>
      </w:tr>
      <w:tr xmlns:wp14="http://schemas.microsoft.com/office/word/2010/wordml" w14:paraId="4466D084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2773F02" wp14:textId="77777777">
            <w:r>
              <w:rPr>
                <w:b/>
                <w:sz w:val="17"/>
              </w:rPr>
              <w:t>POST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801966" wp14:textId="77777777">
            <w:r>
              <w:rPr>
                <w:sz w:val="17"/>
              </w:rPr>
              <w:t>/entities/createCitizen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F343F30" wp14:textId="77777777">
            <w:r>
              <w:rPr>
                <w:sz w:val="17"/>
              </w:rPr>
              <w:t>{userId, name, type, address, contactInfo}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143F3F7" wp14:textId="77777777">
            <w:r>
              <w:rPr>
                <w:sz w:val="17"/>
              </w:rPr>
              <w:t>{entityId, userId, name, type}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43C8C2C" wp14:textId="77777777">
            <w:r>
              <w:rPr>
                <w:sz w:val="17"/>
              </w:rPr>
              <w:t>ROLE_CITIZEN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46A33F6" wp14:textId="77777777">
            <w:r>
              <w:rPr>
                <w:sz w:val="17"/>
              </w:rPr>
              <w:t>Initialize citizen tracking profile</w:t>
            </w:r>
          </w:p>
        </w:tc>
      </w:tr>
      <w:tr xmlns:wp14="http://schemas.microsoft.com/office/word/2010/wordml" w14:paraId="0BD6C386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7C1765A" wp14:textId="77777777">
            <w:r>
              <w:rPr>
                <w:b/>
                <w:sz w:val="17"/>
              </w:rPr>
              <w:t>GET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EF830E5" wp14:textId="77777777">
            <w:r>
              <w:rPr>
                <w:sz w:val="17"/>
              </w:rPr>
              <w:t>/entities/getCitizenById/{id}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BE14808" wp14:textId="77777777">
            <w:r>
              <w:rPr>
                <w:sz w:val="17"/>
              </w:rPr>
              <w:t>-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5012C44" wp14:textId="77777777">
            <w:r>
              <w:rPr>
                <w:sz w:val="17"/>
              </w:rPr>
              <w:t>{entityId, userId, name, type, address, documents}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25E399E" wp14:textId="77777777">
            <w:r>
              <w:rPr>
                <w:sz w:val="17"/>
              </w:rPr>
              <w:t>ROLE_CITIZEN/ROLE_ADMIN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9CFBC4B" wp14:textId="77777777">
            <w:r>
              <w:rPr>
                <w:sz w:val="17"/>
              </w:rPr>
              <w:t>Get target profile records</w:t>
            </w:r>
          </w:p>
        </w:tc>
      </w:tr>
      <w:tr xmlns:wp14="http://schemas.microsoft.com/office/word/2010/wordml" w14:paraId="11DED992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01421D1" wp14:textId="77777777">
            <w:r>
              <w:rPr>
                <w:b/>
                <w:sz w:val="17"/>
              </w:rPr>
              <w:t>PUT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2ED2C1B" wp14:textId="77777777">
            <w:r>
              <w:rPr>
                <w:sz w:val="17"/>
              </w:rPr>
              <w:t>/entities/updateCitizenById/{id}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39A9966" wp14:textId="77777777">
            <w:r>
              <w:rPr>
                <w:sz w:val="17"/>
              </w:rPr>
              <w:t>{name, type, address, contactInfo}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F80CC68" wp14:textId="77777777">
            <w:r>
              <w:rPr>
                <w:sz w:val="17"/>
              </w:rPr>
              <w:t>{entityId, name, type, address}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A5C4D39" wp14:textId="77777777">
            <w:r>
              <w:rPr>
                <w:sz w:val="17"/>
              </w:rPr>
              <w:t>ROLE_CITIZEN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3A7BAAE" wp14:textId="77777777">
            <w:r>
              <w:rPr>
                <w:sz w:val="17"/>
              </w:rPr>
              <w:t>Modify background profile details</w:t>
            </w:r>
          </w:p>
        </w:tc>
      </w:tr>
      <w:tr xmlns:wp14="http://schemas.microsoft.com/office/word/2010/wordml" w14:paraId="0EB5F320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1969402" wp14:textId="77777777">
            <w:r>
              <w:rPr>
                <w:b/>
                <w:sz w:val="17"/>
              </w:rPr>
              <w:t>GET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87AB253" wp14:textId="77777777">
            <w:r>
              <w:rPr>
                <w:sz w:val="17"/>
              </w:rPr>
              <w:t>/entities/getAllEntity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9FA2A7E" wp14:textId="77777777">
            <w:r>
              <w:rPr>
                <w:sz w:val="17"/>
              </w:rPr>
              <w:t>-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D0CD9B" wp14:textId="77777777">
            <w:r>
              <w:rPr>
                <w:sz w:val="17"/>
              </w:rPr>
              <w:t>[{entityId, userId, name, type, status}]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D3B9A2D" wp14:textId="77777777">
            <w:r>
              <w:rPr>
                <w:sz w:val="17"/>
              </w:rPr>
              <w:t>ROLE_ADMIN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C9F5E06" wp14:textId="77777777">
            <w:r>
              <w:rPr>
                <w:sz w:val="17"/>
              </w:rPr>
              <w:t>Enumerate all tracking profiles</w:t>
            </w:r>
          </w:p>
        </w:tc>
      </w:tr>
      <w:tr xmlns:wp14="http://schemas.microsoft.com/office/word/2010/wordml" w14:paraId="03D335D9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E05CC74" wp14:textId="77777777">
            <w:r>
              <w:rPr>
                <w:b/>
                <w:sz w:val="17"/>
              </w:rPr>
              <w:t>DELETE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EA4605" wp14:textId="77777777">
            <w:r>
              <w:rPr>
                <w:sz w:val="17"/>
              </w:rPr>
              <w:t>/entities/deleteById/{id}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37AFA41" wp14:textId="77777777">
            <w:r>
              <w:rPr>
                <w:sz w:val="17"/>
              </w:rPr>
              <w:t>-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C80BFDA" wp14:textId="77777777">
            <w:r>
              <w:rPr>
                <w:sz w:val="17"/>
              </w:rPr>
              <w:t>{message: 'Citizen deleted'}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B89FD09" wp14:textId="77777777">
            <w:r>
              <w:rPr>
                <w:sz w:val="17"/>
              </w:rPr>
              <w:t>ROLE_ADMIN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6AAFE69" wp14:textId="77777777">
            <w:r>
              <w:rPr>
                <w:sz w:val="17"/>
              </w:rPr>
              <w:t>Purge citizen profile database context</w:t>
            </w:r>
          </w:p>
        </w:tc>
      </w:tr>
      <w:tr xmlns:wp14="http://schemas.microsoft.com/office/word/2010/wordml" w14:paraId="32037115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F0D128D" wp14:textId="77777777">
            <w:r>
              <w:rPr>
                <w:b/>
                <w:sz w:val="17"/>
              </w:rPr>
              <w:t>POST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1F17B51" wp14:textId="77777777">
            <w:r>
              <w:rPr>
                <w:sz w:val="17"/>
              </w:rPr>
              <w:t>/entities/approveCitizen/{id}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AD8BB85" wp14:textId="77777777">
            <w:r>
              <w:rPr>
                <w:sz w:val="17"/>
              </w:rPr>
              <w:t>-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D54550C" wp14:textId="77777777">
            <w:r>
              <w:rPr>
                <w:sz w:val="17"/>
              </w:rPr>
              <w:t>{entityId, status: 'APPROVED'}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1CD0EEF" wp14:textId="77777777">
            <w:r>
              <w:rPr>
                <w:sz w:val="17"/>
              </w:rPr>
              <w:t>ROLE_ADMIN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F9E12E6" wp14:textId="77777777">
            <w:r>
              <w:rPr>
                <w:sz w:val="17"/>
              </w:rPr>
              <w:t>Update verification workflows state</w:t>
            </w:r>
          </w:p>
        </w:tc>
      </w:tr>
      <w:tr xmlns:wp14="http://schemas.microsoft.com/office/word/2010/wordml" w14:paraId="3423A996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7075EB8" wp14:textId="77777777">
            <w:r>
              <w:rPr>
                <w:b/>
                <w:sz w:val="17"/>
              </w:rPr>
              <w:t>POST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8DB4DD3" wp14:textId="77777777">
            <w:r>
              <w:rPr>
                <w:sz w:val="17"/>
              </w:rPr>
              <w:t>/documents/upload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A7BC967" wp14:textId="77777777">
            <w:r>
              <w:rPr>
                <w:sz w:val="17"/>
              </w:rPr>
              <w:t>FormData multipart with file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CF2E92F" wp14:textId="77777777">
            <w:r>
              <w:rPr>
                <w:sz w:val="17"/>
              </w:rPr>
              <w:t>{documentId, entityId, fileUrl}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5E54C9A" wp14:textId="77777777">
            <w:r>
              <w:rPr>
                <w:sz w:val="17"/>
              </w:rPr>
              <w:t>ROLE_CITIZEN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BA2ADA8" wp14:textId="77777777">
            <w:r>
              <w:rPr>
                <w:sz w:val="17"/>
              </w:rPr>
              <w:t>Upload compliance credentials file</w:t>
            </w:r>
          </w:p>
        </w:tc>
      </w:tr>
      <w:tr xmlns:wp14="http://schemas.microsoft.com/office/word/2010/wordml" w14:paraId="6C622E3E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2A1DA6A" wp14:textId="77777777">
            <w:r>
              <w:rPr>
                <w:b/>
                <w:sz w:val="17"/>
              </w:rPr>
              <w:t>GET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36A4DA4" wp14:textId="77777777">
            <w:r>
              <w:rPr>
                <w:sz w:val="17"/>
              </w:rPr>
              <w:t>/documents/getAllDocument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AC2E41B" wp14:textId="77777777">
            <w:r>
              <w:rPr>
                <w:sz w:val="17"/>
              </w:rPr>
              <w:t>-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8309C3B" wp14:textId="77777777">
            <w:r>
              <w:rPr>
                <w:sz w:val="17"/>
              </w:rPr>
              <w:t>[{documentId, entityId, docType, status}]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F81020A" wp14:textId="77777777">
            <w:r>
              <w:rPr>
                <w:sz w:val="17"/>
              </w:rPr>
              <w:t>ROLE_ADMIN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E362E9" wp14:textId="77777777">
            <w:r>
              <w:rPr>
                <w:sz w:val="17"/>
              </w:rPr>
              <w:t>Review all document stream assets</w:t>
            </w:r>
          </w:p>
        </w:tc>
      </w:tr>
    </w:tbl>
    <w:p xmlns:wp14="http://schemas.microsoft.com/office/word/2010/wordml" w14:paraId="444B5538" wp14:textId="77777777">
      <w:pPr>
        <w:spacing w:before="280" w:after="40"/>
      </w:pPr>
      <w:r>
        <w:rPr>
          <w:b/>
          <w:color w:val="103E6B"/>
          <w:sz w:val="24"/>
        </w:rPr>
        <w:t>3. Budget &amp; Resource Micro-Allocations Module (Budget Resource Service - Port 8085)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CCCCCC" w:sz="4" w:space="0"/>
          <w:bottom w:val="single" w:color="CCCCCC" w:sz="4" w:space="0"/>
          <w:left w:val="none"/>
          <w:right w:val="none"/>
          <w:insideH w:val="single" w:color="E5E5E5" w:sz="4" w:space="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14:paraId="56C179B5" wp14:textId="77777777"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6BA7FD0" wp14:textId="77777777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F56D139" wp14:textId="77777777">
            <w:r>
              <w:rPr>
                <w:b/>
                <w:color w:val="FFFFFF"/>
                <w:sz w:val="18"/>
              </w:rPr>
              <w:t>Target HTTP Endpoint Path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FA7DE19" wp14:textId="77777777">
            <w:r>
              <w:rPr>
                <w:b/>
                <w:color w:val="FFFFFF"/>
                <w:sz w:val="18"/>
              </w:rPr>
              <w:t>Payload Structure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890F9F2" wp14:textId="77777777">
            <w:r>
              <w:rPr>
                <w:b/>
                <w:color w:val="FFFFFF"/>
                <w:sz w:val="18"/>
              </w:rPr>
              <w:t>Expected JSON Response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F3E9F38" wp14:textId="77777777">
            <w:r>
              <w:rPr>
                <w:b/>
                <w:color w:val="FFFFFF"/>
                <w:sz w:val="18"/>
              </w:rPr>
              <w:t>Role Level Required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304CED4" wp14:textId="77777777">
            <w:r>
              <w:rPr>
                <w:b/>
                <w:color w:val="FFFFFF"/>
                <w:sz w:val="18"/>
              </w:rPr>
              <w:t>Functional Logic Purpose</w:t>
            </w:r>
          </w:p>
        </w:tc>
      </w:tr>
      <w:tr xmlns:wp14="http://schemas.microsoft.com/office/word/2010/wordml" w14:paraId="7E1E73E0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C8BC2A5" wp14:textId="77777777">
            <w:r>
              <w:rPr>
                <w:b/>
                <w:sz w:val="17"/>
              </w:rPr>
              <w:t>POST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5844F90" wp14:textId="77777777">
            <w:r>
              <w:rPr>
                <w:sz w:val="17"/>
              </w:rPr>
              <w:t>/api/budget/create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BF4E20F" wp14:textId="77777777">
            <w:r>
              <w:rPr>
                <w:sz w:val="17"/>
              </w:rPr>
              <w:t>{amount, year, description}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9BE3550" wp14:textId="77777777">
            <w:r>
              <w:rPr>
                <w:sz w:val="17"/>
              </w:rPr>
              <w:t>{budgetId, amount, year, status}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DC7D80D" wp14:textId="77777777">
            <w:r>
              <w:rPr>
                <w:sz w:val="17"/>
              </w:rPr>
              <w:t>ROLE_PROGRAM_MANAGER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D1DDC0D" wp14:textId="77777777">
            <w:r>
              <w:rPr>
                <w:sz w:val="17"/>
              </w:rPr>
              <w:t>Commit new fiscal year budget program</w:t>
            </w:r>
          </w:p>
        </w:tc>
      </w:tr>
      <w:tr xmlns:wp14="http://schemas.microsoft.com/office/word/2010/wordml" w14:paraId="05D16A20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BA73D9F" wp14:textId="77777777">
            <w:r>
              <w:rPr>
                <w:b/>
                <w:sz w:val="17"/>
              </w:rPr>
              <w:t>GET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5205115" wp14:textId="77777777">
            <w:r>
              <w:rPr>
                <w:sz w:val="17"/>
              </w:rPr>
              <w:t>/api/budget/all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9D9AC6E" wp14:textId="77777777">
            <w:r>
              <w:rPr>
                <w:sz w:val="17"/>
              </w:rPr>
              <w:t>-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26DDE47" wp14:textId="77777777">
            <w:r>
              <w:rPr>
                <w:sz w:val="17"/>
              </w:rPr>
              <w:t>[{budgetId, amount, year, allocatedAmount}]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97752A6" wp14:textId="77777777">
            <w:r>
              <w:rPr>
                <w:sz w:val="17"/>
              </w:rPr>
              <w:t>ROLE_PROGRAM_MANAGER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7E2CFDC" wp14:textId="77777777">
            <w:r>
              <w:rPr>
                <w:sz w:val="17"/>
              </w:rPr>
              <w:t>Review all state budget pools</w:t>
            </w:r>
          </w:p>
        </w:tc>
      </w:tr>
      <w:tr xmlns:wp14="http://schemas.microsoft.com/office/word/2010/wordml" w14:paraId="26FAF7D7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8ECBDF9" wp14:textId="77777777">
            <w:r>
              <w:rPr>
                <w:b/>
                <w:sz w:val="17"/>
              </w:rPr>
              <w:t>POST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79145DD" wp14:textId="77777777">
            <w:r>
              <w:rPr>
                <w:sz w:val="17"/>
              </w:rPr>
              <w:t>/api/resources/allocate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EC5A404" wp14:textId="77777777">
            <w:r>
              <w:rPr>
                <w:sz w:val="17"/>
              </w:rPr>
              <w:t>{budgetId, amount, departmentId}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D961232" wp14:textId="77777777">
            <w:r>
              <w:rPr>
                <w:sz w:val="17"/>
              </w:rPr>
              <w:t>{resourceId, budgetId, amount}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720007D" wp14:textId="77777777">
            <w:r>
              <w:rPr>
                <w:sz w:val="17"/>
              </w:rPr>
              <w:t>ROLE_PROGRAM_MANAGER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D25920A" wp14:textId="77777777">
            <w:r>
              <w:rPr>
                <w:sz w:val="17"/>
              </w:rPr>
              <w:t>Disburse funds down to departments</w:t>
            </w:r>
          </w:p>
        </w:tc>
      </w:tr>
      <w:tr xmlns:wp14="http://schemas.microsoft.com/office/word/2010/wordml" w14:paraId="792B52DE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A01D669" wp14:textId="77777777">
            <w:r>
              <w:rPr>
                <w:b/>
                <w:sz w:val="17"/>
              </w:rPr>
              <w:t>GET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4ED342F" wp14:textId="77777777">
            <w:r>
              <w:rPr>
                <w:sz w:val="17"/>
              </w:rPr>
              <w:t>/api/resources/all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A9CB6E2" wp14:textId="77777777">
            <w:r>
              <w:rPr>
                <w:sz w:val="17"/>
              </w:rPr>
              <w:t>-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84CC011" wp14:textId="77777777">
            <w:r>
              <w:rPr>
                <w:sz w:val="17"/>
              </w:rPr>
              <w:t>[{resourceId, budgetId, departmentId, amount}]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441F1BC" wp14:textId="77777777">
            <w:r>
              <w:rPr>
                <w:sz w:val="17"/>
              </w:rPr>
              <w:t>ROLE_PROGRAM_MANAGER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321EC92" wp14:textId="77777777">
            <w:r>
              <w:rPr>
                <w:sz w:val="17"/>
              </w:rPr>
              <w:t>Review allocations log</w:t>
            </w:r>
          </w:p>
        </w:tc>
      </w:tr>
      <w:tr xmlns:wp14="http://schemas.microsoft.com/office/word/2010/wordml" w14:paraId="76712976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A4B9069" wp14:textId="77777777">
            <w:r>
              <w:rPr>
                <w:b/>
                <w:sz w:val="17"/>
              </w:rPr>
              <w:t>GET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C83BD62" wp14:textId="77777777">
            <w:r>
              <w:rPr>
                <w:sz w:val="17"/>
              </w:rPr>
              <w:t>/api/budget/summary/{programId}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A5B7069" wp14:textId="77777777">
            <w:r>
              <w:rPr>
                <w:sz w:val="17"/>
              </w:rPr>
              <w:t>-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D462AF3" wp14:textId="77777777">
            <w:r>
              <w:rPr>
                <w:sz w:val="17"/>
              </w:rPr>
              <w:t>Aggregated financial breakdown analytics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7DFE544" wp14:textId="77777777">
            <w:r>
              <w:rPr>
                <w:sz w:val="17"/>
              </w:rPr>
              <w:t>ROLE_PROGRAM_MANAGER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CDBB286" wp14:textId="77777777">
            <w:r>
              <w:rPr>
                <w:sz w:val="17"/>
              </w:rPr>
              <w:t>Compile summaries of budgets utilized</w:t>
            </w:r>
          </w:p>
        </w:tc>
      </w:tr>
    </w:tbl>
    <w:p xmlns:wp14="http://schemas.microsoft.com/office/word/2010/wordml" w14:paraId="66247CFF" wp14:textId="77777777">
      <w:pPr>
        <w:spacing w:before="280" w:after="40"/>
      </w:pPr>
      <w:r>
        <w:rPr>
          <w:b/>
          <w:color w:val="103E6B"/>
          <w:sz w:val="24"/>
        </w:rPr>
        <w:t>4. Compliance Tracking &amp; Forensic Audit Module (Compliance Audit Service - Port 8086)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CCCCCC" w:sz="4" w:space="0"/>
          <w:bottom w:val="single" w:color="CCCCCC" w:sz="4" w:space="0"/>
          <w:left w:val="none"/>
          <w:right w:val="none"/>
          <w:insideH w:val="single" w:color="E5E5E5" w:sz="4" w:space="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14:paraId="440080D0" wp14:textId="77777777"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D55D8C2" wp14:textId="77777777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0FF8AE1" wp14:textId="77777777">
            <w:r>
              <w:rPr>
                <w:b/>
                <w:color w:val="FFFFFF"/>
                <w:sz w:val="18"/>
              </w:rPr>
              <w:t>Target HTTP Endpoint Path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D064745" wp14:textId="77777777">
            <w:r>
              <w:rPr>
                <w:b/>
                <w:color w:val="FFFFFF"/>
                <w:sz w:val="18"/>
              </w:rPr>
              <w:t>Payload Structure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2724B82" wp14:textId="77777777">
            <w:r>
              <w:rPr>
                <w:b/>
                <w:color w:val="FFFFFF"/>
                <w:sz w:val="18"/>
              </w:rPr>
              <w:t>Expected JSON Response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CF63987" wp14:textId="77777777">
            <w:r>
              <w:rPr>
                <w:b/>
                <w:color w:val="FFFFFF"/>
                <w:sz w:val="18"/>
              </w:rPr>
              <w:t>Role Level Required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7D6E01E" wp14:textId="77777777">
            <w:r>
              <w:rPr>
                <w:b/>
                <w:color w:val="FFFFFF"/>
                <w:sz w:val="18"/>
              </w:rPr>
              <w:t>Functional Logic Purpose</w:t>
            </w:r>
          </w:p>
        </w:tc>
      </w:tr>
      <w:tr xmlns:wp14="http://schemas.microsoft.com/office/word/2010/wordml" w14:paraId="5D658531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B7E956C" wp14:textId="77777777">
            <w:r>
              <w:rPr>
                <w:b/>
                <w:sz w:val="17"/>
              </w:rPr>
              <w:t>POST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BCBEAF4" wp14:textId="77777777">
            <w:r>
              <w:rPr>
                <w:sz w:val="17"/>
              </w:rPr>
              <w:t>/compliance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63EA7AD" wp14:textId="77777777">
            <w:r>
              <w:rPr>
                <w:sz w:val="17"/>
              </w:rPr>
              <w:t>{entityId, complianceType, result}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D2846C0" wp14:textId="77777777">
            <w:r>
              <w:rPr>
                <w:sz w:val="17"/>
              </w:rPr>
              <w:t>{recordId, entityId, status}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4963FC0" wp14:textId="77777777">
            <w:r>
              <w:rPr>
                <w:sz w:val="17"/>
              </w:rPr>
              <w:t>ROLE_COMPLIANCE_OFFICER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EBAC02A" wp14:textId="77777777">
            <w:r>
              <w:rPr>
                <w:sz w:val="17"/>
              </w:rPr>
              <w:t>Commit verification evaluation profile record</w:t>
            </w:r>
          </w:p>
        </w:tc>
      </w:tr>
      <w:tr xmlns:wp14="http://schemas.microsoft.com/office/word/2010/wordml" w14:paraId="3C105D11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A167512" wp14:textId="77777777">
            <w:r>
              <w:rPr>
                <w:b/>
                <w:sz w:val="17"/>
              </w:rPr>
              <w:t>GET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CF4A8D2" wp14:textId="77777777">
            <w:r>
              <w:rPr>
                <w:sz w:val="17"/>
              </w:rPr>
              <w:t>/compliance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DF7B9A8" wp14:textId="77777777">
            <w:r>
              <w:rPr>
                <w:sz w:val="17"/>
              </w:rPr>
              <w:t>-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1257504" wp14:textId="77777777">
            <w:r>
              <w:rPr>
                <w:sz w:val="17"/>
              </w:rPr>
              <w:t>[{recordId, entityId, status, timestamp}]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C946655" wp14:textId="77777777">
            <w:r>
              <w:rPr>
                <w:sz w:val="17"/>
              </w:rPr>
              <w:t>ROLE_COMPLIANCE_OFFICER/ROLE_ADMIN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D993566" wp14:textId="77777777">
            <w:r>
              <w:rPr>
                <w:sz w:val="17"/>
              </w:rPr>
              <w:t>Enumerate compliance ledger checks</w:t>
            </w:r>
          </w:p>
        </w:tc>
      </w:tr>
      <w:tr xmlns:wp14="http://schemas.microsoft.com/office/word/2010/wordml" w14:paraId="61D5082E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44BAB80" wp14:textId="77777777">
            <w:r>
              <w:rPr>
                <w:b/>
                <w:sz w:val="17"/>
              </w:rPr>
              <w:t>GET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0ABDA34" wp14:textId="77777777">
            <w:r>
              <w:rPr>
                <w:sz w:val="17"/>
              </w:rPr>
              <w:t>/compliance/{id}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1ED30F3" wp14:textId="77777777">
            <w:r>
              <w:rPr>
                <w:sz w:val="17"/>
              </w:rPr>
              <w:t>-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D33349C" wp14:textId="77777777">
            <w:r>
              <w:rPr>
                <w:sz w:val="17"/>
              </w:rPr>
              <w:t>{recordId, entityId, details, status}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201386D" wp14:textId="77777777">
            <w:r>
              <w:rPr>
                <w:sz w:val="17"/>
              </w:rPr>
              <w:t>ROLE_COMPLIANCE_OFFICER/ROLE_ADMIN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D776C63" wp14:textId="77777777">
            <w:r>
              <w:rPr>
                <w:sz w:val="17"/>
              </w:rPr>
              <w:t>Get target record metrics</w:t>
            </w:r>
          </w:p>
        </w:tc>
      </w:tr>
      <w:tr xmlns:wp14="http://schemas.microsoft.com/office/word/2010/wordml" w14:paraId="0D3030CD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E26EBA7" wp14:textId="77777777">
            <w:r>
              <w:rPr>
                <w:b/>
                <w:sz w:val="17"/>
              </w:rPr>
              <w:t>POST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D9AFDFD" wp14:textId="77777777">
            <w:r>
              <w:rPr>
                <w:sz w:val="17"/>
              </w:rPr>
              <w:t>/audit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FE02C09" wp14:textId="77777777">
            <w:r>
              <w:rPr>
                <w:sz w:val="17"/>
              </w:rPr>
              <w:t>{auditType, scope, targetId}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2DCEA4F" wp14:textId="77777777">
            <w:r>
              <w:rPr>
                <w:sz w:val="17"/>
              </w:rPr>
              <w:t>{auditId, type, status, createdDate}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68D670E" wp14:textId="77777777">
            <w:r>
              <w:rPr>
                <w:sz w:val="17"/>
              </w:rPr>
              <w:t>ROLE_GOVERNMENT_AUDITOR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88265C7" wp14:textId="77777777">
            <w:r>
              <w:rPr>
                <w:sz w:val="17"/>
              </w:rPr>
              <w:t>Initialize independent target investigation profile</w:t>
            </w:r>
          </w:p>
        </w:tc>
      </w:tr>
      <w:tr xmlns:wp14="http://schemas.microsoft.com/office/word/2010/wordml" w14:paraId="4131E62F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C784309" wp14:textId="77777777">
            <w:r>
              <w:rPr>
                <w:b/>
                <w:sz w:val="17"/>
              </w:rPr>
              <w:t>GET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7A01E2A" wp14:textId="77777777">
            <w:r>
              <w:rPr>
                <w:sz w:val="17"/>
              </w:rPr>
              <w:t>/audit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98B00B3" wp14:textId="77777777">
            <w:r>
              <w:rPr>
                <w:sz w:val="17"/>
              </w:rPr>
              <w:t>-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A7F57E5" wp14:textId="77777777">
            <w:r>
              <w:rPr>
                <w:sz w:val="17"/>
              </w:rPr>
              <w:t>[{auditId, type, status, date}]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8D9759B" wp14:textId="77777777">
            <w:r>
              <w:rPr>
                <w:sz w:val="17"/>
              </w:rPr>
              <w:t>ROLE_GOVERNMENT_AUDITOR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59FBC78" wp14:textId="77777777">
            <w:r>
              <w:rPr>
                <w:sz w:val="17"/>
              </w:rPr>
              <w:t>Review forensics timeline stream</w:t>
            </w:r>
          </w:p>
        </w:tc>
      </w:tr>
      <w:tr xmlns:wp14="http://schemas.microsoft.com/office/word/2010/wordml" w14:paraId="43603FD8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F64EA3B" wp14:textId="77777777">
            <w:r>
              <w:rPr>
                <w:b/>
                <w:sz w:val="17"/>
              </w:rPr>
              <w:t>GET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1F98974" wp14:textId="77777777">
            <w:r>
              <w:rPr>
                <w:sz w:val="17"/>
              </w:rPr>
              <w:t>/audit/summary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81E6FF2" wp14:textId="77777777">
            <w:r>
              <w:rPr>
                <w:sz w:val="17"/>
              </w:rPr>
              <w:t>-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54F3C4B" wp14:textId="77777777">
            <w:r>
              <w:rPr>
                <w:sz w:val="17"/>
              </w:rPr>
              <w:t>{totalAudits, completedAudits, pendingAudits}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1A7640D" wp14:textId="77777777">
            <w:r>
              <w:rPr>
                <w:sz w:val="17"/>
              </w:rPr>
              <w:t>ROLE_GOVERNMENT_AUDITOR/ROLE_ADMIN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D729014" wp14:textId="77777777">
            <w:r>
              <w:rPr>
                <w:sz w:val="17"/>
              </w:rPr>
              <w:t>Compile comprehensive audit stats summary</w:t>
            </w:r>
          </w:p>
        </w:tc>
      </w:tr>
    </w:tbl>
    <w:p xmlns:wp14="http://schemas.microsoft.com/office/word/2010/wordml" w14:paraId="06050662" wp14:textId="77777777">
      <w:pPr>
        <w:spacing w:before="280" w:after="40"/>
      </w:pPr>
      <w:r>
        <w:rPr>
          <w:b/>
          <w:color w:val="103E6B"/>
          <w:sz w:val="24"/>
        </w:rPr>
        <w:t>5. Welfare Programs &amp; Subsidy Management Module (Financial Program Subsidy Service - Port 8083)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CCCCCC" w:sz="4" w:space="0"/>
          <w:bottom w:val="single" w:color="CCCCCC" w:sz="4" w:space="0"/>
          <w:left w:val="none"/>
          <w:right w:val="none"/>
          <w:insideH w:val="single" w:color="E5E5E5" w:sz="4" w:space="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14:paraId="2B883FA6" wp14:textId="77777777"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AF58E36" wp14:textId="77777777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37DF2AB" wp14:textId="77777777">
            <w:r>
              <w:rPr>
                <w:b/>
                <w:color w:val="FFFFFF"/>
                <w:sz w:val="18"/>
              </w:rPr>
              <w:t>Target HTTP Endpoint Path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1E49F6F" wp14:textId="77777777">
            <w:r>
              <w:rPr>
                <w:b/>
                <w:color w:val="FFFFFF"/>
                <w:sz w:val="18"/>
              </w:rPr>
              <w:t>Payload Structure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497D56A" wp14:textId="77777777">
            <w:r>
              <w:rPr>
                <w:b/>
                <w:color w:val="FFFFFF"/>
                <w:sz w:val="18"/>
              </w:rPr>
              <w:t>Expected JSON Response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B1AA9BD" wp14:textId="77777777">
            <w:r>
              <w:rPr>
                <w:b/>
                <w:color w:val="FFFFFF"/>
                <w:sz w:val="18"/>
              </w:rPr>
              <w:t>Role Level Required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02A0272" wp14:textId="77777777">
            <w:r>
              <w:rPr>
                <w:b/>
                <w:color w:val="FFFFFF"/>
                <w:sz w:val="18"/>
              </w:rPr>
              <w:t>Functional Logic Purpose</w:t>
            </w:r>
          </w:p>
        </w:tc>
      </w:tr>
      <w:tr xmlns:wp14="http://schemas.microsoft.com/office/word/2010/wordml" w14:paraId="1B9FBC45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5F7832B" wp14:textId="77777777">
            <w:r>
              <w:rPr>
                <w:b/>
                <w:sz w:val="17"/>
              </w:rPr>
              <w:t>POST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1C67C30" wp14:textId="77777777">
            <w:r>
              <w:rPr>
                <w:sz w:val="17"/>
              </w:rPr>
              <w:t>/programs/create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AF3AA8D" wp14:textId="77777777">
            <w:r>
              <w:rPr>
                <w:sz w:val="17"/>
              </w:rPr>
              <w:t>{name, description, budget, eligibility}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3374333" wp14:textId="77777777">
            <w:r>
              <w:rPr>
                <w:sz w:val="17"/>
              </w:rPr>
              <w:t>{programId, name, status}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9447730" wp14:textId="77777777">
            <w:r>
              <w:rPr>
                <w:sz w:val="17"/>
              </w:rPr>
              <w:t>ROLE_PROGRAM_MANAGER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FF50209" wp14:textId="77777777">
            <w:r>
              <w:rPr>
                <w:sz w:val="17"/>
              </w:rPr>
              <w:t>Initialize state assistance initiative profile</w:t>
            </w:r>
          </w:p>
        </w:tc>
      </w:tr>
      <w:tr xmlns:wp14="http://schemas.microsoft.com/office/word/2010/wordml" w14:paraId="7830E8E5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2593982" wp14:textId="77777777">
            <w:r>
              <w:rPr>
                <w:b/>
                <w:sz w:val="17"/>
              </w:rPr>
              <w:t>GET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CB74BBC" wp14:textId="77777777">
            <w:r>
              <w:rPr>
                <w:sz w:val="17"/>
              </w:rPr>
              <w:t>/programs/all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A595F49" wp14:textId="77777777">
            <w:r>
              <w:rPr>
                <w:sz w:val="17"/>
              </w:rPr>
              <w:t>-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26ED76A" wp14:textId="77777777">
            <w:r>
              <w:rPr>
                <w:sz w:val="17"/>
              </w:rPr>
              <w:t>[{programId, name, status, budget}]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7E6E569" wp14:textId="77777777">
            <w:r>
              <w:rPr>
                <w:sz w:val="17"/>
              </w:rPr>
              <w:t>AUTHENTICATED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106FD2B" wp14:textId="77777777">
            <w:r>
              <w:rPr>
                <w:sz w:val="17"/>
              </w:rPr>
              <w:t>Enumerate active initiatives registry</w:t>
            </w:r>
          </w:p>
        </w:tc>
      </w:tr>
      <w:tr xmlns:wp14="http://schemas.microsoft.com/office/word/2010/wordml" w14:paraId="33E522E2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307EA34" wp14:textId="77777777">
            <w:r>
              <w:rPr>
                <w:b/>
                <w:sz w:val="17"/>
              </w:rPr>
              <w:t>POST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010CD29" wp14:textId="77777777">
            <w:r>
              <w:rPr>
                <w:sz w:val="17"/>
              </w:rPr>
              <w:t>/applications/save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3A87A9B" wp14:textId="77777777">
            <w:r>
              <w:rPr>
                <w:sz w:val="17"/>
              </w:rPr>
              <w:t>{citizenId, programId, applicationData}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8BA14D0" wp14:textId="77777777">
            <w:r>
              <w:rPr>
                <w:sz w:val="17"/>
              </w:rPr>
              <w:t>{applicationId, programId, status}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17C062C" wp14:textId="77777777">
            <w:r>
              <w:rPr>
                <w:sz w:val="17"/>
              </w:rPr>
              <w:t>ROLE_CITIZEN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2A361B0" wp14:textId="77777777">
            <w:r>
              <w:rPr>
                <w:sz w:val="17"/>
              </w:rPr>
              <w:t>Submit eligibility forms payload stream</w:t>
            </w:r>
          </w:p>
        </w:tc>
      </w:tr>
      <w:tr xmlns:wp14="http://schemas.microsoft.com/office/word/2010/wordml" w14:paraId="28F1FBCA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E6864E5" wp14:textId="77777777">
            <w:r>
              <w:rPr>
                <w:b/>
                <w:sz w:val="17"/>
              </w:rPr>
              <w:t>GET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283D452" wp14:textId="77777777">
            <w:r>
              <w:rPr>
                <w:sz w:val="17"/>
              </w:rPr>
              <w:t>/applications/all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41EC805" wp14:textId="77777777">
            <w:r>
              <w:rPr>
                <w:sz w:val="17"/>
              </w:rPr>
              <w:t>-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E972204" wp14:textId="77777777">
            <w:r>
              <w:rPr>
                <w:sz w:val="17"/>
              </w:rPr>
              <w:t>[{applicationId, citizenId, programId, status}]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D3FBCCD" wp14:textId="77777777">
            <w:r>
              <w:rPr>
                <w:sz w:val="17"/>
              </w:rPr>
              <w:t>ROLE_FINANCIAL_OFFICER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67E9F35" wp14:textId="77777777">
            <w:r>
              <w:rPr>
                <w:sz w:val="17"/>
              </w:rPr>
              <w:t>Review incoming request pipelines</w:t>
            </w:r>
          </w:p>
        </w:tc>
      </w:tr>
      <w:tr xmlns:wp14="http://schemas.microsoft.com/office/word/2010/wordml" w14:paraId="6AA016CC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E7724DC" wp14:textId="77777777">
            <w:r>
              <w:rPr>
                <w:b/>
                <w:sz w:val="17"/>
              </w:rPr>
              <w:t>PUT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29B1AFE" wp14:textId="77777777">
            <w:r>
              <w:rPr>
                <w:sz w:val="17"/>
              </w:rPr>
              <w:t>/applications/{id}/status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8822273" wp14:textId="77777777">
            <w:r>
              <w:rPr>
                <w:sz w:val="17"/>
              </w:rPr>
              <w:t>{status: 'APPROVED'}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4601A67" wp14:textId="77777777">
            <w:r>
              <w:rPr>
                <w:sz w:val="17"/>
              </w:rPr>
              <w:t>{applicationId, status}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2138D56" wp14:textId="77777777">
            <w:r>
              <w:rPr>
                <w:sz w:val="17"/>
              </w:rPr>
              <w:t>ROLE_FINANCIAL_OFFICER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A915505" wp14:textId="77777777">
            <w:r>
              <w:rPr>
                <w:sz w:val="17"/>
              </w:rPr>
              <w:t>Update evaluation workflows criteria state</w:t>
            </w:r>
          </w:p>
        </w:tc>
      </w:tr>
      <w:tr xmlns:wp14="http://schemas.microsoft.com/office/word/2010/wordml" w14:paraId="653A0E54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DA5A309" wp14:textId="77777777">
            <w:r>
              <w:rPr>
                <w:b/>
                <w:sz w:val="17"/>
              </w:rPr>
              <w:t>POST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9FCF071" wp14:textId="77777777">
            <w:r>
              <w:rPr>
                <w:sz w:val="17"/>
              </w:rPr>
              <w:t>/subsidies/create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DB5E4F7" wp14:textId="77777777">
            <w:r>
              <w:rPr>
                <w:sz w:val="17"/>
              </w:rPr>
              <w:t>{applicationId, amount, type}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DB40206" wp14:textId="77777777">
            <w:r>
              <w:rPr>
                <w:sz w:val="17"/>
              </w:rPr>
              <w:t>{subsidyId, applicationId, amount}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E12E0DA" wp14:textId="77777777">
            <w:r>
              <w:rPr>
                <w:sz w:val="17"/>
              </w:rPr>
              <w:t>ROLE_FINANCIAL_OFFICER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8C2AF06" wp14:textId="77777777">
            <w:r>
              <w:rPr>
                <w:sz w:val="17"/>
              </w:rPr>
              <w:t>Execute disbursement tracking record line item</w:t>
            </w:r>
          </w:p>
        </w:tc>
      </w:tr>
      <w:tr xmlns:wp14="http://schemas.microsoft.com/office/word/2010/wordml" w14:paraId="02AE1E01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7FBE0D7" wp14:textId="77777777">
            <w:r>
              <w:rPr>
                <w:b/>
                <w:sz w:val="17"/>
              </w:rPr>
              <w:t>PUT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ACCC437" wp14:textId="77777777">
            <w:r>
              <w:rPr>
                <w:sz w:val="17"/>
              </w:rPr>
              <w:t>/subsidies/{id}/verify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0D74F25" wp14:textId="77777777">
            <w:r>
              <w:rPr>
                <w:sz w:val="17"/>
              </w:rPr>
              <w:t>{status: 'VERIFIED'}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F72BADC" wp14:textId="77777777">
            <w:r>
              <w:rPr>
                <w:sz w:val="17"/>
              </w:rPr>
              <w:t>{subsidyId, status, verifiedDate}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D3AFE89" wp14:textId="77777777">
            <w:r>
              <w:rPr>
                <w:sz w:val="17"/>
              </w:rPr>
              <w:t>ROLE_FINANCIAL_OFFICER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094CCBA" wp14:textId="77777777">
            <w:r>
              <w:rPr>
                <w:sz w:val="17"/>
              </w:rPr>
              <w:t>Sign off on disbursement parameters</w:t>
            </w:r>
          </w:p>
        </w:tc>
      </w:tr>
    </w:tbl>
    <w:p xmlns:wp14="http://schemas.microsoft.com/office/word/2010/wordml" w14:paraId="1B682D17" wp14:textId="77777777">
      <w:pPr>
        <w:spacing w:before="280" w:after="40"/>
      </w:pPr>
      <w:r>
        <w:rPr>
          <w:b/>
          <w:color w:val="103E6B"/>
          <w:sz w:val="24"/>
        </w:rPr>
        <w:t>6. Taxation Logs &amp; Asset Disclosures Module (Taxation Disclosure Service - Port 8084)</w:t>
      </w:r>
    </w:p>
    <w:tbl>
      <w:tblPr>
        <w:tblW w:w="0" w:type="auto"/>
        <w:jc w:val="center"/>
        <w:tblLook w:val="04A0" w:firstRow="1" w:lastRow="0" w:firstColumn="1" w:lastColumn="0" w:noHBand="0" w:noVBand="1"/>
        <w:tblBorders>
          <w:top w:val="single" w:color="CCCCCC" w:sz="4" w:space="0"/>
          <w:bottom w:val="single" w:color="CCCCCC" w:sz="4" w:space="0"/>
          <w:left w:val="none"/>
          <w:right w:val="none"/>
          <w:insideH w:val="single" w:color="E5E5E5" w:sz="4" w:space="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14:paraId="1F6193C8" wp14:textId="77777777"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0AE1956" wp14:textId="77777777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33775CF" wp14:textId="77777777">
            <w:r>
              <w:rPr>
                <w:b/>
                <w:color w:val="FFFFFF"/>
                <w:sz w:val="18"/>
              </w:rPr>
              <w:t>Target HTTP Endpoint Path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219B33A" wp14:textId="77777777">
            <w:r>
              <w:rPr>
                <w:b/>
                <w:color w:val="FFFFFF"/>
                <w:sz w:val="18"/>
              </w:rPr>
              <w:t>Payload Structure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680132B" wp14:textId="77777777">
            <w:r>
              <w:rPr>
                <w:b/>
                <w:color w:val="FFFFFF"/>
                <w:sz w:val="18"/>
              </w:rPr>
              <w:t>Expected JSON Response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6EB16B1" wp14:textId="77777777">
            <w:r>
              <w:rPr>
                <w:b/>
                <w:color w:val="FFFFFF"/>
                <w:sz w:val="18"/>
              </w:rPr>
              <w:t>Role Level Required</w:t>
            </w:r>
          </w:p>
        </w:tc>
        <w:tc>
          <w:tcPr>
            <w:tcW w:w="1560" w:type="dxa"/>
            <w:shd w:fill="103E6B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D940562" wp14:textId="77777777">
            <w:r>
              <w:rPr>
                <w:b/>
                <w:color w:val="FFFFFF"/>
                <w:sz w:val="18"/>
              </w:rPr>
              <w:t>Functional Logic Purpose</w:t>
            </w:r>
          </w:p>
        </w:tc>
      </w:tr>
      <w:tr xmlns:wp14="http://schemas.microsoft.com/office/word/2010/wordml" w14:paraId="03960682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26E2044" wp14:textId="77777777">
            <w:r>
              <w:rPr>
                <w:b/>
                <w:sz w:val="17"/>
              </w:rPr>
              <w:t>POST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A3E9E9E" wp14:textId="77777777">
            <w:r>
              <w:rPr>
                <w:sz w:val="17"/>
              </w:rPr>
              <w:t>/api/taxation/enter_taxrecord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4CBD5EC" wp14:textId="77777777">
            <w:r>
              <w:rPr>
                <w:sz w:val="17"/>
              </w:rPr>
              <w:t>{citizenId, amount, year}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772628B" wp14:textId="77777777">
            <w:r>
              <w:rPr>
                <w:sz w:val="17"/>
              </w:rPr>
              <w:t>{taxId, citizenId, amount}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1481EE9" wp14:textId="77777777">
            <w:r>
              <w:rPr>
                <w:sz w:val="17"/>
              </w:rPr>
              <w:t>ROLE_CITIZEN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333B597" wp14:textId="77777777">
            <w:r>
              <w:rPr>
                <w:sz w:val="17"/>
              </w:rPr>
              <w:t>File official fiscal year filing logs statement</w:t>
            </w:r>
          </w:p>
        </w:tc>
      </w:tr>
      <w:tr xmlns:wp14="http://schemas.microsoft.com/office/word/2010/wordml" w14:paraId="04BFA46B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FFDED73" wp14:textId="77777777">
            <w:r>
              <w:rPr>
                <w:b/>
                <w:sz w:val="17"/>
              </w:rPr>
              <w:t>GET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F922326" wp14:textId="77777777">
            <w:r>
              <w:rPr>
                <w:sz w:val="17"/>
              </w:rPr>
              <w:t>/api/taxation/all_taxrecords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E3FF041" wp14:textId="77777777">
            <w:r>
              <w:rPr>
                <w:sz w:val="17"/>
              </w:rPr>
              <w:t>-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401D9FC" wp14:textId="77777777">
            <w:r>
              <w:rPr>
                <w:sz w:val="17"/>
              </w:rPr>
              <w:t>[{taxId, citizenId, amount, year}]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2434B1B" wp14:textId="77777777">
            <w:r>
              <w:rPr>
                <w:sz w:val="17"/>
              </w:rPr>
              <w:t>ROLE_ADMIN/ROLE_FINANCIAL_OFFICER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F6C0BC4" wp14:textId="77777777">
            <w:r>
              <w:rPr>
                <w:sz w:val="17"/>
              </w:rPr>
              <w:t>Review comprehensive historical tax filings ledger</w:t>
            </w:r>
          </w:p>
        </w:tc>
      </w:tr>
      <w:tr xmlns:wp14="http://schemas.microsoft.com/office/word/2010/wordml" w14:paraId="3ADF1C5A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D057F3F" wp14:textId="77777777">
            <w:r>
              <w:rPr>
                <w:b/>
                <w:sz w:val="17"/>
              </w:rPr>
              <w:t>POST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181AB6A" wp14:textId="77777777">
            <w:r>
              <w:rPr>
                <w:sz w:val="17"/>
              </w:rPr>
              <w:t>/api/disclosure/enter_disclosure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A92EB9C" wp14:textId="77777777">
            <w:r>
              <w:rPr>
                <w:sz w:val="17"/>
              </w:rPr>
              <w:t>{citizenId, amount, type}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56B2926" wp14:textId="77777777">
            <w:r>
              <w:rPr>
                <w:sz w:val="17"/>
              </w:rPr>
              <w:t>{disclosureId, citizenId, type}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E2DCA6A" wp14:textId="77777777">
            <w:r>
              <w:rPr>
                <w:sz w:val="17"/>
              </w:rPr>
              <w:t>ROLE_CITIZEN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5B8F80F" wp14:textId="77777777">
            <w:r>
              <w:rPr>
                <w:sz w:val="17"/>
              </w:rPr>
              <w:t>Submit financial assets asset self-declaration statements</w:t>
            </w:r>
          </w:p>
        </w:tc>
      </w:tr>
      <w:tr xmlns:wp14="http://schemas.microsoft.com/office/word/2010/wordml" w14:paraId="7D4D2F7F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9F803A5" wp14:textId="77777777">
            <w:r>
              <w:rPr>
                <w:b/>
                <w:sz w:val="17"/>
              </w:rPr>
              <w:t>GET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27A7BA1" wp14:textId="77777777">
            <w:r>
              <w:rPr>
                <w:sz w:val="17"/>
              </w:rPr>
              <w:t>/api/disclosure/all_disclosures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96122A" wp14:textId="77777777">
            <w:r>
              <w:rPr>
                <w:sz w:val="17"/>
              </w:rPr>
              <w:t>-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2F53EBF" wp14:textId="77777777">
            <w:r>
              <w:rPr>
                <w:sz w:val="17"/>
              </w:rPr>
              <w:t>[{disclosureId, citizenId, amount}]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14F6FF3" wp14:textId="77777777">
            <w:r>
              <w:rPr>
                <w:sz w:val="17"/>
              </w:rPr>
              <w:t>ROLE_ADMIN/ROLE_FINANCIAL_OFFICER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FB0576F" wp14:textId="77777777">
            <w:r>
              <w:rPr>
                <w:sz w:val="17"/>
              </w:rPr>
              <w:t>Enumerate asset self-declarations statements for review</w:t>
            </w:r>
          </w:p>
        </w:tc>
      </w:tr>
      <w:tr xmlns:wp14="http://schemas.microsoft.com/office/word/2010/wordml" w14:paraId="3870C028" wp14:textId="77777777"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6E425B6" wp14:textId="77777777">
            <w:r>
              <w:rPr>
                <w:b/>
                <w:sz w:val="17"/>
              </w:rPr>
              <w:t>POST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9DCA670" wp14:textId="77777777">
            <w:r>
              <w:rPr>
                <w:sz w:val="17"/>
              </w:rPr>
              <w:t>/api/disclosure/validate/{id}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89809FD" wp14:textId="77777777">
            <w:r>
              <w:rPr>
                <w:sz w:val="17"/>
              </w:rPr>
              <w:t>{status: 'VERIFIED'}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2951E40" wp14:textId="77777777">
            <w:r>
              <w:rPr>
                <w:sz w:val="17"/>
              </w:rPr>
              <w:t>{disclosureId, status}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2B37979" wp14:textId="77777777">
            <w:r>
              <w:rPr>
                <w:sz w:val="17"/>
              </w:rPr>
              <w:t>ROLE_FINANCIAL_OFFICER</w:t>
            </w:r>
          </w:p>
        </w:tc>
        <w:tc>
          <w:tcPr>
            <w:tcW w:w="1560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AE9B665" wp14:textId="77777777">
            <w:r>
              <w:rPr>
                <w:sz w:val="17"/>
              </w:rPr>
              <w:t>Execute compliance checking signatures updates</w:t>
            </w:r>
          </w:p>
        </w:tc>
      </w:tr>
    </w:tbl>
    <w:p xmlns:wp14="http://schemas.microsoft.com/office/word/2010/wordml" w14:paraId="0A37501D" wp14:textId="77777777">
      <w:pPr>
        <w:spacing w:before="360"/>
      </w:pPr>
    </w:p>
    <w:p xmlns:wp14="http://schemas.microsoft.com/office/word/2010/wordml" w14:paraId="2D3C5468" wp14:textId="77777777">
      <w:r>
        <w:rPr>
          <w:b/>
          <w:color w:val="0A2540"/>
          <w:sz w:val="36"/>
        </w:rPr>
        <w:t>III. User Interface Screen Index &amp; Verification Mapping 🖼️</w:t>
      </w:r>
    </w:p>
    <w:p xmlns:wp14="http://schemas.microsoft.com/office/word/2010/wordml" w14:paraId="44A9FB6E" wp14:textId="77777777">
      <w:r>
        <w:t>This section presents the real runtime interface screenshots mapped against structural database tables to complete verification testing pipelines.</w:t>
      </w:r>
    </w:p>
    <w:p xmlns:wp14="http://schemas.microsoft.com/office/word/2010/wordml" w14:paraId="67ADBE98" wp14:textId="77777777">
      <w:pPr>
        <w:spacing w:before="280" w:after="80"/>
      </w:pPr>
      <w:r>
        <w:rPr>
          <w:b/>
          <w:color w:val="103E6B"/>
          <w:sz w:val="22"/>
        </w:rPr>
        <w:t>📌 Fig 2.1: Admin Core Dashboard View &amp; Metrics Grid Layout Panel</w:t>
      </w:r>
    </w:p>
    <w:p xmlns:wp14="http://schemas.microsoft.com/office/word/2010/wordml" w14:paraId="5DAB6C7B" wp14:textId="77777777">
      <w:pPr>
        <w:jc w:val="center"/>
      </w:pPr>
      <w:r w:rsidR="23625844">
        <w:drawing>
          <wp:inline xmlns:wp14="http://schemas.microsoft.com/office/word/2010/wordprocessingDrawing" wp14:editId="6EED3E48" wp14:anchorId="549AEC01">
            <wp:extent cx="5029200" cy="3143250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Screenshot 2026-05-27 092905.jp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23625844" w14:paraId="133919E6" wp14:textId="36453EE9">
      <w:pPr>
        <w:spacing w:before="280" w:after="80"/>
        <w:rPr>
          <w:b w:val="1"/>
          <w:bCs w:val="1"/>
          <w:color w:val="103E6B"/>
          <w:sz w:val="22"/>
          <w:szCs w:val="22"/>
        </w:rPr>
      </w:pPr>
    </w:p>
    <w:p xmlns:wp14="http://schemas.microsoft.com/office/word/2010/wordml" w:rsidP="23625844" w14:paraId="32EADC2E" wp14:textId="3B52156D">
      <w:pPr>
        <w:spacing w:before="280" w:after="80"/>
        <w:rPr>
          <w:b w:val="1"/>
          <w:bCs w:val="1"/>
          <w:color w:val="103E6B"/>
          <w:sz w:val="22"/>
          <w:szCs w:val="22"/>
        </w:rPr>
      </w:pPr>
    </w:p>
    <w:p xmlns:wp14="http://schemas.microsoft.com/office/word/2010/wordml" w:rsidP="23625844" w14:paraId="14DFC59A" wp14:textId="2431BBEF">
      <w:pPr>
        <w:spacing w:before="280" w:after="80"/>
        <w:rPr>
          <w:b w:val="1"/>
          <w:bCs w:val="1"/>
          <w:color w:val="103E6B"/>
          <w:sz w:val="22"/>
          <w:szCs w:val="22"/>
        </w:rPr>
      </w:pPr>
    </w:p>
    <w:p xmlns:wp14="http://schemas.microsoft.com/office/word/2010/wordml" w:rsidP="23625844" w14:paraId="201CBF85" wp14:textId="6D94917E">
      <w:pPr>
        <w:spacing w:before="280" w:after="80"/>
        <w:rPr>
          <w:b w:val="1"/>
          <w:bCs w:val="1"/>
          <w:color w:val="103E6B"/>
          <w:sz w:val="22"/>
          <w:szCs w:val="22"/>
        </w:rPr>
      </w:pPr>
    </w:p>
    <w:p xmlns:wp14="http://schemas.microsoft.com/office/word/2010/wordml" w:rsidP="23625844" w14:paraId="1887C66A" wp14:textId="7AEC765F">
      <w:pPr>
        <w:spacing w:before="280" w:after="80"/>
        <w:rPr>
          <w:b w:val="1"/>
          <w:bCs w:val="1"/>
          <w:color w:val="103E6B"/>
          <w:sz w:val="22"/>
          <w:szCs w:val="22"/>
        </w:rPr>
      </w:pPr>
    </w:p>
    <w:p xmlns:wp14="http://schemas.microsoft.com/office/word/2010/wordml" w:rsidP="23625844" w14:paraId="70191ECD" wp14:textId="0479D95D">
      <w:pPr>
        <w:spacing w:before="280" w:after="80"/>
        <w:rPr>
          <w:b w:val="1"/>
          <w:bCs w:val="1"/>
          <w:color w:val="103E6B"/>
          <w:sz w:val="22"/>
          <w:szCs w:val="22"/>
        </w:rPr>
      </w:pPr>
    </w:p>
    <w:p xmlns:wp14="http://schemas.microsoft.com/office/word/2010/wordml" w:rsidP="23625844" w14:paraId="07162252" wp14:textId="6469E08C">
      <w:pPr>
        <w:spacing w:before="280" w:after="80"/>
        <w:rPr>
          <w:b w:val="1"/>
          <w:bCs w:val="1"/>
          <w:color w:val="103E6B"/>
          <w:sz w:val="22"/>
          <w:szCs w:val="22"/>
        </w:rPr>
      </w:pPr>
    </w:p>
    <w:p xmlns:wp14="http://schemas.microsoft.com/office/word/2010/wordml" w:rsidP="23625844" w14:paraId="3ECA2534" wp14:textId="395BAB9A">
      <w:pPr>
        <w:spacing w:before="280" w:after="80"/>
        <w:rPr>
          <w:b w:val="1"/>
          <w:bCs w:val="1"/>
          <w:color w:val="103E6B"/>
          <w:sz w:val="22"/>
          <w:szCs w:val="22"/>
        </w:rPr>
      </w:pPr>
    </w:p>
    <w:p xmlns:wp14="http://schemas.microsoft.com/office/word/2010/wordml" w:rsidP="23625844" w14:paraId="6D04EAA4" wp14:textId="1F9DB559">
      <w:pPr>
        <w:pStyle w:val="Normal"/>
        <w:spacing w:before="280" w:after="80"/>
        <w:rPr>
          <w:b w:val="1"/>
          <w:bCs w:val="1"/>
          <w:color w:val="103E6B"/>
          <w:sz w:val="22"/>
          <w:szCs w:val="22"/>
        </w:rPr>
      </w:pPr>
    </w:p>
    <w:p xmlns:wp14="http://schemas.microsoft.com/office/word/2010/wordml" w:rsidP="23625844" w14:paraId="45E7CB0B" wp14:textId="3D369028">
      <w:pPr>
        <w:pStyle w:val="Normal"/>
        <w:spacing w:before="280" w:after="80"/>
      </w:pPr>
      <w:r w:rsidRPr="23625844" w:rsidR="23625844">
        <w:rPr>
          <w:b w:val="1"/>
          <w:bCs w:val="1"/>
          <w:color w:val="103E6B"/>
          <w:sz w:val="22"/>
          <w:szCs w:val="22"/>
        </w:rPr>
        <w:t>📌 Fig 2.2: Interactive Systems Allocation Visual Charts</w:t>
      </w:r>
    </w:p>
    <w:p xmlns:wp14="http://schemas.microsoft.com/office/word/2010/wordml" w14:paraId="02EB378F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F644B9E" wp14:editId="7777777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27 09292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B4072A6" wp14:textId="77777777">
      <w:pPr>
        <w:spacing w:before="280" w:after="80"/>
      </w:pPr>
      <w:r>
        <w:rPr>
          <w:b/>
          <w:color w:val="103E6B"/>
          <w:sz w:val="22"/>
        </w:rPr>
        <w:t>📌 Fig 2.3: Advanced Security Profiles Grid List &amp; Operations Board</w:t>
      </w:r>
    </w:p>
    <w:p xmlns:wp14="http://schemas.microsoft.com/office/word/2010/wordml" w14:paraId="6A05A809" wp14:textId="77777777">
      <w:pPr>
        <w:jc w:val="center"/>
      </w:pPr>
      <w:r w:rsidR="23625844">
        <w:drawing>
          <wp:inline xmlns:wp14="http://schemas.microsoft.com/office/word/2010/wordprocessingDrawing" wp14:editId="7A6E1A52" wp14:anchorId="057E3A7F">
            <wp:extent cx="5029200" cy="3143250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Screenshot 2026-05-27 092940.jp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23625844" w:rsidP="23625844" w:rsidRDefault="23625844" w14:paraId="143461AA" w14:textId="21B7B3DE">
      <w:pPr>
        <w:spacing w:before="280" w:after="80"/>
        <w:rPr>
          <w:b w:val="1"/>
          <w:bCs w:val="1"/>
          <w:color w:val="103E6B"/>
          <w:sz w:val="22"/>
          <w:szCs w:val="22"/>
        </w:rPr>
      </w:pPr>
    </w:p>
    <w:p w:rsidR="23625844" w:rsidP="23625844" w:rsidRDefault="23625844" w14:paraId="385E3F67" w14:textId="4F7339EC">
      <w:pPr>
        <w:spacing w:before="280" w:after="80"/>
        <w:rPr>
          <w:b w:val="1"/>
          <w:bCs w:val="1"/>
          <w:color w:val="103E6B"/>
          <w:sz w:val="22"/>
          <w:szCs w:val="22"/>
        </w:rPr>
      </w:pPr>
    </w:p>
    <w:p w:rsidR="23625844" w:rsidP="23625844" w:rsidRDefault="23625844" w14:paraId="7070BFEC" w14:textId="01A6526F">
      <w:pPr>
        <w:spacing w:before="280" w:after="80"/>
        <w:rPr>
          <w:b w:val="1"/>
          <w:bCs w:val="1"/>
          <w:color w:val="103E6B"/>
          <w:sz w:val="22"/>
          <w:szCs w:val="22"/>
        </w:rPr>
      </w:pPr>
    </w:p>
    <w:p xmlns:wp14="http://schemas.microsoft.com/office/word/2010/wordml" w14:paraId="4CE62E3D" wp14:textId="77777777">
      <w:pPr>
        <w:spacing w:before="280" w:after="80"/>
      </w:pPr>
      <w:r>
        <w:rPr>
          <w:b/>
          <w:color w:val="103E6B"/>
          <w:sz w:val="22"/>
        </w:rPr>
        <w:t>📌 Fig 2.4: State Initiative Programs Workspace Entry Form Deck</w:t>
      </w:r>
    </w:p>
    <w:p xmlns:wp14="http://schemas.microsoft.com/office/word/2010/wordml" w14:paraId="5A39BBE3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8929146" wp14:editId="7777777">
            <wp:extent cx="5029200" cy="26570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(3)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702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3AAD569" wp14:textId="77777777">
      <w:pPr>
        <w:spacing w:before="280" w:after="80"/>
      </w:pPr>
      <w:r>
        <w:rPr>
          <w:b/>
          <w:color w:val="103E6B"/>
          <w:sz w:val="22"/>
        </w:rPr>
        <w:t>📌 Fig 2.5: Welfare Requests Intake Control Pipeline Status Matrix</w:t>
      </w:r>
    </w:p>
    <w:p xmlns:wp14="http://schemas.microsoft.com/office/word/2010/wordml" w14:paraId="41C8F396" wp14:textId="77777777">
      <w:pPr>
        <w:jc w:val="center"/>
      </w:pPr>
      <w:r w:rsidR="23625844">
        <w:drawing>
          <wp:inline xmlns:wp14="http://schemas.microsoft.com/office/word/2010/wordprocessingDrawing" wp14:editId="57158260" wp14:anchorId="63553255">
            <wp:extent cx="5029200" cy="314325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Screenshot (161).jpg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23625844" w:rsidP="23625844" w:rsidRDefault="23625844" w14:paraId="49730A0D" w14:textId="76CB4FD9">
      <w:pPr>
        <w:spacing w:before="280" w:after="80"/>
        <w:rPr>
          <w:b w:val="1"/>
          <w:bCs w:val="1"/>
          <w:color w:val="103E6B"/>
          <w:sz w:val="22"/>
          <w:szCs w:val="22"/>
        </w:rPr>
      </w:pPr>
    </w:p>
    <w:p w:rsidR="23625844" w:rsidP="23625844" w:rsidRDefault="23625844" w14:paraId="584D90DA" w14:textId="2EE74974">
      <w:pPr>
        <w:spacing w:before="280" w:after="80"/>
        <w:rPr>
          <w:b w:val="1"/>
          <w:bCs w:val="1"/>
          <w:color w:val="103E6B"/>
          <w:sz w:val="22"/>
          <w:szCs w:val="22"/>
        </w:rPr>
      </w:pPr>
    </w:p>
    <w:p w:rsidR="23625844" w:rsidP="23625844" w:rsidRDefault="23625844" w14:paraId="53FE12A2" w14:textId="448320A4">
      <w:pPr>
        <w:spacing w:before="280" w:after="80"/>
        <w:rPr>
          <w:b w:val="1"/>
          <w:bCs w:val="1"/>
          <w:color w:val="103E6B"/>
          <w:sz w:val="22"/>
          <w:szCs w:val="22"/>
        </w:rPr>
      </w:pPr>
    </w:p>
    <w:p w:rsidR="23625844" w:rsidP="23625844" w:rsidRDefault="23625844" w14:paraId="1692A197" w14:textId="3D99F89A">
      <w:pPr>
        <w:spacing w:before="280" w:after="80"/>
        <w:rPr>
          <w:b w:val="1"/>
          <w:bCs w:val="1"/>
          <w:color w:val="103E6B"/>
          <w:sz w:val="22"/>
          <w:szCs w:val="22"/>
        </w:rPr>
      </w:pPr>
    </w:p>
    <w:p xmlns:wp14="http://schemas.microsoft.com/office/word/2010/wordml" w14:paraId="03585A5E" wp14:textId="77777777">
      <w:pPr>
        <w:spacing w:before="280" w:after="80"/>
      </w:pPr>
      <w:r>
        <w:rPr>
          <w:b/>
          <w:color w:val="103E6B"/>
          <w:sz w:val="22"/>
        </w:rPr>
        <w:t>📌 Fig 2.6: Individual Account Taxation Overview Records Grid Table</w:t>
      </w:r>
    </w:p>
    <w:p xmlns:wp14="http://schemas.microsoft.com/office/word/2010/wordml" w14:paraId="72A3D3EC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82733AC" wp14:editId="7777777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0)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1B8DF1D" wp14:textId="77777777">
      <w:pPr>
        <w:spacing w:before="280" w:after="80"/>
      </w:pPr>
      <w:r>
        <w:rPr>
          <w:b/>
          <w:color w:val="103E6B"/>
          <w:sz w:val="22"/>
        </w:rPr>
        <w:t>📌 Fig 2.7: Policy Compliance Operations Auditing Central Control Board</w:t>
      </w:r>
    </w:p>
    <w:p xmlns:wp14="http://schemas.microsoft.com/office/word/2010/wordml" w14:paraId="0D0B940D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04F11E4" wp14:editId="7777777">
            <wp:extent cx="5029200" cy="30718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7-5-2026_95511_localhost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18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62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B9F69C1-B8E9-4771-92C9-B9B2E41D91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jpg" Id="rId9" /><Relationship Type="http://schemas.openxmlformats.org/officeDocument/2006/relationships/image" Target="media/image2.jpg" Id="rId10" /><Relationship Type="http://schemas.openxmlformats.org/officeDocument/2006/relationships/image" Target="media/image3.jpg" Id="rId11" /><Relationship Type="http://schemas.openxmlformats.org/officeDocument/2006/relationships/image" Target="media/image4.jpg" Id="rId12" /><Relationship Type="http://schemas.openxmlformats.org/officeDocument/2006/relationships/image" Target="media/image5.jpg" Id="rId13" /><Relationship Type="http://schemas.openxmlformats.org/officeDocument/2006/relationships/image" Target="media/image6.jpg" Id="rId14" /><Relationship Type="http://schemas.openxmlformats.org/officeDocument/2006/relationships/image" Target="media/image7.jpeg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Mandal, Himanshu (Cognizant)</lastModifiedBy>
  <revision>2</revision>
  <dcterms:created xsi:type="dcterms:W3CDTF">2013-12-23T23:15:00.0000000Z</dcterms:created>
  <dcterms:modified xsi:type="dcterms:W3CDTF">2026-05-27T05:47:34.2528586Z</dcterms:modified>
  <category/>
</coreProperties>
</file>